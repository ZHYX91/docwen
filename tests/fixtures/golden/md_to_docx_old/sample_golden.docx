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Level 1</w:t>
      </w:r>
    </w:p>
    <w:p>
      <w:pPr>
        <w:pStyle w:val="Heading2"/>
      </w:pPr>
      <w:r>
        <w:t>Heading Level 2</w:t>
      </w:r>
    </w:p>
    <w:p>
      <w:pPr>
        <w:pStyle w:val="Heading3"/>
      </w:pPr>
      <w:r>
        <w:t>Heading Level 3</w:t>
      </w:r>
    </w:p>
    <w:p>
      <w:pPr>
        <w:pStyle w:val="Heading4"/>
      </w:pPr>
      <w:r>
        <w:t>Heading Level 4</w:t>
      </w:r>
    </w:p>
    <w:p>
      <w:pPr>
        <w:pStyle w:val="Heading5"/>
      </w:pPr>
      <w:r>
        <w:t>Heading Level 5</w:t>
      </w:r>
    </w:p>
    <w:p>
      <w:pPr>
        <w:pStyle w:val="Heading6"/>
      </w:pPr>
      <w:r>
        <w:t>Heading Level 6</w:t>
      </w:r>
    </w:p>
    <w:p>
      <w:pPr>
        <w:pStyle w:val="Heading1"/>
      </w:pPr>
      <w:r>
        <w:t>Setext Heading 1</w:t>
      </w:r>
    </w:p>
    <w:p>
      <w:pPr>
        <w:pStyle w:val="Heading2"/>
      </w:pPr>
      <w:r>
        <w:t>Setext Heading 2</w:t>
      </w:r>
    </w:p>
    <w:p>
      <w:pPr>
        <w:pStyle w:val="Heading1"/>
      </w:pPr>
      <w:r>
        <w:t>Footnote Test</w:t>
      </w:r>
    </w:p>
    <w:p>
      <w:r>
        <w:t>This text has a footnote</w:t>
      </w:r>
      <w:r>
        <w:rPr>
          <w:rStyle w:val="FootnoteReference"/>
        </w:rPr>
        <w:footnoteReference w:id="1"/>
      </w:r>
      <w:r>
        <w:t>.</w:t>
      </w:r>
    </w:p>
    <w:p>
      <w:r>
        <w:t>This text has another footnote</w:t>
      </w:r>
      <w:r>
        <w:rPr>
          <w:rStyle w:val="FootnoteReference"/>
        </w:rPr>
        <w:footnoteReference w:id="2"/>
      </w:r>
      <w:r>
        <w:t>.</w:t>
      </w:r>
    </w:p>
    <w:p>
      <w:pPr>
        <w:pStyle w:val="Heading1"/>
      </w:pPr>
      <w:r>
        <w:t>Endnote Test</w:t>
      </w:r>
    </w:p>
    <w:p>
      <w:r>
        <w:t>This text has an endnote</w:t>
      </w:r>
      <w:r>
        <w:rPr>
          <w:rStyle w:val="EndnoteReference"/>
        </w:rPr>
        <w:endnoteReference w:id="1"/>
      </w:r>
      <w:r>
        <w:t>.</w:t>
      </w:r>
    </w:p>
    <w:p>
      <w:r>
        <w:t>This text has another endnote</w:t>
      </w:r>
      <w:r>
        <w:rPr>
          <w:rStyle w:val="EndnoteReference"/>
        </w:rPr>
        <w:endnoteReference w:id="2"/>
      </w:r>
      <w:r>
        <w:t>.</w:t>
      </w:r>
    </w:p>
    <w:p>
      <w:pPr>
        <w:pStyle w:val="Heading1"/>
      </w:pPr>
      <w:r>
        <w:t>Heading with Text Test</w:t>
      </w:r>
    </w:p>
    <w:p>
      <w:pPr>
        <w:pStyle w:val="Heading2"/>
      </w:pPr>
      <w:r>
        <w:t>Title Ending with Punctuation:</w:t>
      </w:r>
    </w:p>
    <w:p>
      <w:r>
        <w:t>When a heading ends with punctuation and is immediately followed by body text (no blank line), they form a combined heading-paragraph block.</w:t>
      </w:r>
    </w:p>
    <w:p>
      <w:pPr>
        <w:pStyle w:val="Heading2"/>
      </w:pPr>
      <w:r>
        <w:t>Heading without Symbol</w:t>
      </w:r>
    </w:p>
    <w:p>
      <w:r>
        <w:t>This text is a new paragraph. There is a blank line above.</w:t>
      </w:r>
    </w:p>
    <w:p>
      <w:pPr>
        <w:pStyle w:val="Heading1"/>
      </w:pPr>
      <w:r>
        <w:t>Table Test</w:t>
      </w:r>
    </w:p>
    <w:p>
      <w:pPr>
        <w:pStyle w:val="Heading2"/>
      </w:pPr>
      <w:r>
        <w:t>Simple Table</w:t>
      </w:r>
    </w:p>
    <w:tbl>
      <w:tblPr>
        <w:tblStyle w:val="TableGrid"/>
        <w:tblW w:type="auto" w:w="0"/>
        <w:tblLook w:firstRow="1" w:lastRow="0" w:firstColumn="0" w:lastColumn="0" w:noHBand="0" w:noVBand="1"/>
      </w:tblPr>
      <w:tblGrid>
        <w:gridCol w:w="-503"/>
        <w:gridCol w:w="-503"/>
      </w:tblGrid>
      <w:tr>
        <w:tc>
          <w:tcPr>
            <w:tcW w:type="dxa" w:w="-503"/>
          </w:tcPr>
          <w:p>
            <w:r/>
            <w:r>
              <w:t>Name</w:t>
            </w:r>
          </w:p>
        </w:tc>
        <w:tc>
          <w:tcPr>
            <w:tcW w:type="dxa" w:w="-503"/>
          </w:tcPr>
          <w:p>
            <w:r/>
            <w:r>
              <w:t>Age</w:t>
            </w:r>
          </w:p>
        </w:tc>
      </w:tr>
      <w:tr>
        <w:tc>
          <w:tcPr>
            <w:tcW w:type="dxa" w:w="-503"/>
          </w:tcPr>
          <w:p>
            <w:r/>
            <w:r>
              <w:t>Tom</w:t>
            </w:r>
          </w:p>
        </w:tc>
        <w:tc>
          <w:tcPr>
            <w:tcW w:type="dxa" w:w="-503"/>
          </w:tcPr>
          <w:p>
            <w:r/>
            <w:r>
              <w:t>5</w:t>
            </w:r>
          </w:p>
        </w:tc>
      </w:tr>
      <w:tr>
        <w:tc>
          <w:tcPr>
            <w:tcW w:type="dxa" w:w="-503"/>
          </w:tcPr>
          <w:p>
            <w:r/>
            <w:r>
              <w:t>Bob</w:t>
            </w:r>
          </w:p>
        </w:tc>
        <w:tc>
          <w:tcPr>
            <w:tcW w:type="dxa" w:w="-503"/>
          </w:tcPr>
          <w:p>
            <w:r/>
            <w:r>
              <w:t>10</w:t>
            </w:r>
          </w:p>
        </w:tc>
      </w:tr>
      <w:tr>
        <w:tc>
          <w:tcPr>
            <w:tcW w:type="dxa" w:w="-503"/>
          </w:tcPr>
          <w:p>
            <w:r/>
            <w:r>
              <w:t>Amy</w:t>
            </w:r>
          </w:p>
        </w:tc>
        <w:tc>
          <w:tcPr>
            <w:tcW w:type="dxa" w:w="-503"/>
          </w:tcPr>
          <w:p>
            <w:r/>
            <w:r>
              <w:t>15</w:t>
            </w:r>
          </w:p>
        </w:tc>
      </w:tr>
    </w:tbl>
    <w:p>
      <w:pPr>
        <w:pStyle w:val="Heading2"/>
      </w:pPr>
      <w:r>
        <w:t>Empty Cell Table</w:t>
      </w:r>
    </w:p>
    <w:tbl>
      <w:tblPr>
        <w:tblStyle w:val="TableGrid"/>
        <w:tblW w:type="auto" w:w="0"/>
        <w:tblLook w:firstRow="1" w:lastRow="0" w:firstColumn="0" w:lastColumn="0" w:noHBand="0" w:noVBand="1"/>
      </w:tblPr>
      <w:tblGrid>
        <w:gridCol w:w="-503"/>
        <w:gridCol w:w="-503"/>
      </w:tblGrid>
      <w:tr>
        <w:tc>
          <w:tcPr>
            <w:tcW w:type="dxa" w:w="-503"/>
          </w:tcPr>
          <w:p>
            <w:r/>
            <w:r>
              <w:t>Food</w:t>
            </w:r>
          </w:p>
        </w:tc>
        <w:tc>
          <w:tcPr>
            <w:tcW w:type="dxa" w:w="-503"/>
          </w:tcPr>
          <w:p>
            <w:r/>
            <w:r>
              <w:t>Price</w:t>
            </w:r>
          </w:p>
        </w:tc>
      </w:tr>
      <w:tr>
        <w:tc>
          <w:tcPr>
            <w:tcW w:type="dxa" w:w="-503"/>
          </w:tcPr>
          <w:p>
            <w:r/>
            <w:r>
              <w:t>Apple</w:t>
            </w:r>
          </w:p>
        </w:tc>
        <w:tc>
          <w:tcPr>
            <w:tcW w:type="dxa" w:w="-503"/>
          </w:tcPr>
          <w:p>
            <w:r/>
            <w:r>
              <w:t>$1</w:t>
            </w:r>
          </w:p>
        </w:tc>
      </w:tr>
      <w:tr>
        <w:tc>
          <w:tcPr>
            <w:tcW w:type="dxa" w:w="-503"/>
          </w:tcPr>
          <w:p>
            <w:r/>
          </w:p>
        </w:tc>
        <w:tc>
          <w:tcPr>
            <w:tcW w:type="dxa" w:w="-503"/>
          </w:tcPr>
          <w:p>
            <w:r/>
            <w:r>
              <w:t>$2</w:t>
            </w:r>
          </w:p>
        </w:tc>
      </w:tr>
      <w:tr>
        <w:tc>
          <w:tcPr>
            <w:tcW w:type="dxa" w:w="-503"/>
          </w:tcPr>
          <w:p>
            <w:r/>
            <w:r>
              <w:t>Banana</w:t>
            </w:r>
          </w:p>
        </w:tc>
        <w:tc>
          <w:tcPr>
            <w:tcW w:type="dxa" w:w="-503"/>
          </w:tcPr>
          <w:p>
            <w:r/>
            <w:r>
              <w:t>$3</w:t>
            </w:r>
          </w:p>
        </w:tc>
      </w:tr>
    </w:tbl>
    <w:p>
      <w:pPr>
        <w:pStyle w:val="Heading1"/>
      </w:pPr>
      <w:r>
        <w:t>List Test</w:t>
      </w:r>
    </w:p>
    <w:p>
      <w:pPr>
        <w:pStyle w:val="Heading2"/>
      </w:pPr>
      <w:r>
        <w:t>Unordered List</w:t>
      </w:r>
    </w:p>
    <w:p>
      <w:pPr>
        <w:ind w:left="360" w:hanging="360"/>
      </w:pPr>
      <w:r>
        <w:t>Cat</w:t>
      </w:r>
    </w:p>
    <w:p>
      <w:pPr>
        <w:ind w:left="360" w:hanging="360"/>
      </w:pPr>
      <w:r>
        <w:t>Dog</w:t>
      </w:r>
    </w:p>
    <w:p>
      <w:pPr>
        <w:ind w:left="360" w:hanging="360"/>
      </w:pPr>
      <w:r>
        <w:t>Bird</w:t>
      </w:r>
    </w:p>
    <w:p>
      <w:pPr>
        <w:pStyle w:val="Heading2"/>
      </w:pPr>
      <w:r>
        <w:t>Ordered List</w:t>
      </w:r>
    </w:p>
    <w:p>
      <w:pPr>
        <w:ind w:left="360" w:hanging="360"/>
      </w:pPr>
      <w:r>
        <w:t>Red</w:t>
      </w:r>
    </w:p>
    <w:p>
      <w:pPr>
        <w:ind w:left="360" w:hanging="360"/>
      </w:pPr>
      <w:r>
        <w:t>Blue</w:t>
      </w:r>
    </w:p>
    <w:p>
      <w:pPr>
        <w:ind w:left="360" w:hanging="360"/>
      </w:pPr>
      <w:r>
        <w:t>Green</w:t>
      </w:r>
    </w:p>
    <w:p>
      <w:pPr>
        <w:pStyle w:val="Heading2"/>
      </w:pPr>
      <w:r>
        <w:t>Nested List</w:t>
      </w:r>
    </w:p>
    <w:p>
      <w:pPr>
        <w:ind w:left="360" w:hanging="360"/>
      </w:pPr>
      <w:r>
        <w:t>Animal</w:t>
      </w:r>
    </w:p>
    <w:p>
      <w:pPr>
        <w:ind w:left="720" w:hanging="360"/>
      </w:pPr>
      <w:r>
        <w:t>Cat</w:t>
      </w:r>
    </w:p>
    <w:p>
      <w:pPr>
        <w:ind w:left="720" w:hanging="360"/>
      </w:pPr>
      <w:r>
        <w:t>Dog</w:t>
      </w:r>
    </w:p>
    <w:p>
      <w:pPr>
        <w:ind w:left="1080" w:hanging="360"/>
      </w:pPr>
      <w:r>
        <w:t>Big dog</w:t>
      </w:r>
    </w:p>
    <w:p>
      <w:pPr>
        <w:ind w:left="1080" w:hanging="360"/>
      </w:pPr>
      <w:r>
        <w:t>Small dog</w:t>
      </w:r>
    </w:p>
    <w:p>
      <w:pPr>
        <w:ind w:left="720" w:hanging="360"/>
      </w:pPr>
      <w:r>
        <w:t>Bird</w:t>
      </w:r>
    </w:p>
    <w:p>
      <w:pPr>
        <w:ind w:left="360" w:hanging="360"/>
      </w:pPr>
      <w:r>
        <w:t>Plant</w:t>
      </w:r>
    </w:p>
    <w:p>
      <w:pPr>
        <w:ind w:left="720" w:hanging="360"/>
      </w:pPr>
      <w:r>
        <w:t>Tree</w:t>
      </w:r>
    </w:p>
    <w:p>
      <w:pPr>
        <w:ind w:left="720" w:hanging="360"/>
      </w:pPr>
      <w:r>
        <w:t>Flower</w:t>
      </w:r>
    </w:p>
    <w:p>
      <w:pPr>
        <w:pStyle w:val="Heading2"/>
      </w:pPr>
      <w:r>
        <w:t>Mixed List</w:t>
      </w:r>
    </w:p>
    <w:p>
      <w:pPr>
        <w:ind w:left="360" w:hanging="360"/>
      </w:pPr>
      <w:r>
        <w:t>First item</w:t>
      </w:r>
    </w:p>
    <w:p>
      <w:pPr>
        <w:ind w:left="720" w:hanging="360"/>
      </w:pPr>
      <w:r>
        <w:t>Sub item A</w:t>
      </w:r>
    </w:p>
    <w:p>
      <w:pPr>
        <w:ind w:left="720" w:hanging="360"/>
      </w:pPr>
      <w:r>
        <w:t>Sub item B</w:t>
      </w:r>
    </w:p>
    <w:p>
      <w:pPr>
        <w:ind w:left="360" w:hanging="360"/>
      </w:pPr>
      <w:r>
        <w:t>Second item</w:t>
      </w:r>
    </w:p>
    <w:p>
      <w:pPr>
        <w:ind w:left="720" w:hanging="360"/>
      </w:pPr>
      <w:r>
        <w:t>Sub item 1</w:t>
      </w:r>
    </w:p>
    <w:p>
      <w:pPr>
        <w:ind w:left="720" w:hanging="360"/>
      </w:pPr>
      <w:r>
        <w:t>Sub item 2</w:t>
      </w:r>
    </w:p>
    <w:p>
      <w:pPr>
        <w:pStyle w:val="Heading1"/>
      </w:pPr>
      <w:r>
        <w:t>Quote Test</w:t>
      </w:r>
    </w:p>
    <w:p>
      <w:pPr>
        <w:pStyle w:val="Heading2"/>
      </w:pPr>
      <w:r>
        <w:t>Simple Quote</w:t>
      </w:r>
    </w:p>
    <w:p>
      <w:pPr>
        <w:ind w:left="720" w:hanging="0"/>
      </w:pPr>
      <w:r>
        <w:t>This is a quote.</w:t>
      </w:r>
      <w:r>
        <w:br/>
      </w:r>
      <w:r>
        <w:t>It has two lines.</w:t>
      </w:r>
    </w:p>
    <w:p>
      <w:pPr>
        <w:pStyle w:val="Heading2"/>
      </w:pPr>
      <w:r>
        <w:t>Nested Quote (Compact Format)</w:t>
      </w:r>
    </w:p>
    <w:p>
      <w:pPr>
        <w:ind w:left="720" w:hanging="0"/>
      </w:pPr>
      <w:r>
        <w:t>Level 1 quote.</w:t>
      </w:r>
    </w:p>
    <w:p>
      <w:pPr>
        <w:ind w:left="720" w:hanging="0"/>
        <w:ind w:left="720" w:hanging="0"/>
      </w:pPr>
      <w:r>
        <w:t>Level 2 quote.</w:t>
      </w:r>
    </w:p>
    <w:p>
      <w:pPr>
        <w:ind w:left="720" w:hanging="0"/>
        <w:ind w:left="720" w:hanging="0"/>
        <w:ind w:left="720" w:hanging="0"/>
      </w:pPr>
      <w:r>
        <w:t>Level 3 quote.</w:t>
      </w:r>
    </w:p>
    <w:p>
      <w:pPr>
        <w:pStyle w:val="Heading2"/>
      </w:pPr>
      <w:r>
        <w:t>Nested Quote (Spaced Format)</w:t>
      </w:r>
    </w:p>
    <w:p>
      <w:pPr>
        <w:ind w:left="720" w:hanging="0"/>
      </w:pPr>
      <w:r>
        <w:t>Level 1 quote.</w:t>
      </w:r>
    </w:p>
    <w:p>
      <w:pPr>
        <w:ind w:left="720" w:hanging="0"/>
        <w:ind w:left="720" w:hanging="0"/>
      </w:pPr>
      <w:r>
        <w:t>Level 2 quote.</w:t>
      </w:r>
    </w:p>
    <w:p>
      <w:pPr>
        <w:ind w:left="720" w:hanging="0"/>
        <w:ind w:left="720" w:hanging="0"/>
        <w:ind w:left="720" w:hanging="0"/>
      </w:pPr>
      <w:r>
        <w:t>Level 3 quote.</w:t>
      </w:r>
    </w:p>
    <w:p>
      <w:pPr>
        <w:pStyle w:val="Heading1"/>
      </w:pPr>
      <w:r>
        <w:t>Code Test</w:t>
      </w:r>
    </w:p>
    <w:p>
      <w:pPr>
        <w:pStyle w:val="Heading2"/>
      </w:pPr>
      <w:r>
        <w:t>Code Block</w:t>
      </w:r>
    </w:p>
    <w:p>
      <w:pPr>
        <w:shd w:val="clear" w:color="auto" w:fill="E7E6E6"/>
      </w:pPr>
      <w:r>
        <w:rPr>
          <w:rFonts w:ascii="Consolas" w:hAnsi="Consolas" w:eastAsia="Consolas"/>
          <w:sz w:val="18"/>
        </w:rPr>
        <w:t>print("Hello")</w:t>
      </w:r>
      <w:r>
        <w:br/>
      </w:r>
      <w:r>
        <w:rPr>
          <w:rFonts w:ascii="Consolas" w:hAnsi="Consolas" w:eastAsia="Consolas"/>
          <w:sz w:val="18"/>
        </w:rPr>
        <w:t>x = 1 + 2</w:t>
      </w:r>
    </w:p>
    <w:p>
      <w:pPr>
        <w:shd w:val="clear" w:color="auto" w:fill="E7E6E6"/>
      </w:pPr>
      <w:r>
        <w:rPr>
          <w:rFonts w:ascii="Consolas" w:hAnsi="Consolas" w:eastAsia="Consolas"/>
          <w:sz w:val="18"/>
        </w:rPr>
        <w:t>console.log("Hi");</w:t>
      </w:r>
    </w:p>
    <w:p>
      <w:pPr>
        <w:pStyle w:val="Heading2"/>
      </w:pPr>
      <w:r>
        <w:t>Inline Code</w:t>
      </w:r>
    </w:p>
    <w:p>
      <w:r>
        <w:t xml:space="preserve">This is </w:t>
      </w:r>
      <w:r>
        <w:rPr>
          <w:rFonts w:ascii="Consolas" w:hAnsi="Consolas"/>
          <w:sz w:val="18"/>
          <w:shd w:val="clear" w:color="auto" w:fill="E7E6E6"/>
        </w:rPr>
        <w:t>inline code</w:t>
      </w:r>
      <w:r>
        <w:t xml:space="preserve"> in text.</w:t>
      </w:r>
    </w:p>
    <w:p>
      <w:pPr>
        <w:pStyle w:val="Heading1"/>
      </w:pPr>
      <w:r>
        <w:t>Formula Test</w:t>
      </w:r>
    </w:p>
    <w:p>
      <w:pPr>
        <w:pStyle w:val="Heading2"/>
      </w:pPr>
      <w:r>
        <w:t>Inline Formula</w:t>
      </w:r>
    </w:p>
    <w:p>
      <w:r>
        <w:t xml:space="preserve">The formula is </w:t>
      </w:r>
      <m:oMath>
        <m:r>
          <m:t>E</m:t>
        </m:r>
        <m: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in this line.</w:t>
      </w:r>
    </w:p>
    <w:p>
      <w:pPr>
        <w:pStyle w:val="Heading2"/>
      </w:pPr>
      <w:r>
        <w:t>Block Formula</w:t>
      </w:r>
    </w:p>
    <w:p>
      <w:pPr>
        <w:jc w:val="center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r>
        <w:t>$</w:t>
      </w:r>
      <m:oMath>
        <m:r>
          <m:t>x</m:t>
        </m:r>
        <m:r>
          <m:t>=</m:t>
        </m:r>
        <m:f>
          <m:num>
            <m:r>
              <m:t>−</m:t>
            </m:r>
            <m:r>
              <m:t>b</m:t>
            </m:r>
            <m:r>
              <m:t>±</m:t>
            </m:r>
            <m:rad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>$</w:t>
      </w:r>
    </w:p>
    <w:p>
      <w:pPr>
        <w:pStyle w:val="Heading1"/>
      </w:pPr>
      <w:r>
        <w:t>Text Style Test</w:t>
      </w:r>
    </w:p>
    <w:p>
      <w:r>
        <w:t xml:space="preserve">This is </w:t>
      </w:r>
      <w:r>
        <w:rPr>
          <w:b/>
        </w:rPr>
        <w:t>bold</w:t>
      </w:r>
      <w:r>
        <w:t xml:space="preserve"> text.</w:t>
      </w:r>
    </w:p>
    <w:p>
      <w:r>
        <w:t xml:space="preserve">This is </w:t>
      </w:r>
      <w:r>
        <w:rPr>
          <w:i/>
        </w:rPr>
        <w:t>italic</w:t>
      </w:r>
      <w:r>
        <w:t xml:space="preserve"> text.</w:t>
      </w:r>
    </w:p>
    <w:p>
      <w:r>
        <w:t xml:space="preserve">This is </w:t>
      </w:r>
      <w:r>
        <w:rPr>
          <w:i/>
        </w:rPr>
        <w:t>bold and italic</w:t>
      </w:r>
      <w:r>
        <w:t xml:space="preserve"> text.</w:t>
      </w:r>
    </w:p>
    <w:p>
      <w:r>
        <w:t xml:space="preserve">This is </w:t>
      </w:r>
      <w:r>
        <w:rPr>
          <w:strike/>
        </w:rPr>
        <w:t>strikethrough</w:t>
      </w:r>
      <w:r>
        <w:t xml:space="preserve"> text.</w:t>
      </w:r>
    </w:p>
    <w:p>
      <w:pPr>
        <w:pStyle w:val="Heading1"/>
      </w:pPr>
      <w:r>
        <w:t>Link Test</w:t>
      </w:r>
    </w:p>
    <w:p>
      <w:r>
        <w:t xml:space="preserve">This is a </w:t>
      </w:r>
      <w:hyperlink r:id="rId9">
        <w:r>
          <w:rPr/>
          <w:t xml:space="preserve">link</w:t>
        </w:r>
      </w:hyperlink>
      <w:r>
        <w:t xml:space="preserve"> in text.</w:t>
      </w:r>
    </w:p>
    <w:p>
      <w:pPr>
        <w:pStyle w:val="Heading1"/>
      </w:pPr>
      <w:r>
        <w:t>Horizontal Rule Test</w:t>
      </w:r>
    </w:p>
    <w:p>
      <w:r>
        <w:t>Text before rule.</w:t>
      </w:r>
    </w:p>
    <w:p>
      <w:pPr>
        <w:pBdr>
          <w:bottom w:val="single" w:sz="4" w:space="1" w:color="auto"/>
        </w:pBdr>
      </w:pPr>
    </w:p>
    <w:p>
      <w:r>
        <w:t>Text after dash rule.</w:t>
      </w:r>
    </w:p>
    <w:p>
      <w:pPr>
        <w:pBdr>
          <w:bottom w:val="single" w:sz="4" w:space="1" w:color="auto"/>
        </w:pBdr>
      </w:pPr>
    </w:p>
    <w:p>
      <w:r>
        <w:t>Text after asterisk rule.</w:t>
      </w:r>
    </w:p>
    <w:p>
      <w:pPr>
        <w:pBdr>
          <w:bottom w:val="single" w:sz="4" w:space="1" w:color="auto"/>
        </w:pBdr>
      </w:pPr>
    </w:p>
    <w:p>
      <w:r>
        <w:t>Text after underscore rule.</w:t>
      </w:r>
    </w:p>
    <w:sectPr w:rsidR="00FC693F" w:rsidRPr="0006063C" w:rsidSect="00034616">
      <w:pgSz w:w="1875" w:h="265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>This is endnote 1, will appear at the end of document.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>This is a named endnote.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This is footnote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This is a named footnote.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